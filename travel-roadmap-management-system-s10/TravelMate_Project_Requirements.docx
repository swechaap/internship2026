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TravelMate Project Requirements Document</w:t>
      </w:r>
    </w:p>
    <w:p>
      <w:r>
        <w:rPr>
          <w:b/>
        </w:rPr>
        <w:t xml:space="preserve">Project: </w:t>
      </w:r>
      <w:r>
        <w:t>TravelMate – Smart Travel Planning and Booking Platform</w:t>
      </w:r>
    </w:p>
    <w:p>
      <w:pPr>
        <w:pStyle w:val="Heading2"/>
      </w:pPr>
      <w:r>
        <w:t>1. Project Overview</w:t>
      </w:r>
    </w:p>
    <w:p>
      <w:r>
        <w:t>TravelMate is a full-stack web application that helps users discover travel destinations, browse packages, register and log in securely, book trips, and manage travel plans. It uses React.js for the frontend, Spring Boot for the backend, and MongoDB Atlas for cloud database storage.</w:t>
      </w:r>
    </w:p>
    <w:p>
      <w:pPr>
        <w:pStyle w:val="Heading2"/>
      </w:pPr>
      <w:r>
        <w:t>2. Functional Requirements</w:t>
      </w:r>
    </w:p>
    <w:p>
      <w:r>
        <w:t>• User Registration</w:t>
        <w:br/>
        <w:t>• User Login and Logout</w:t>
        <w:br/>
        <w:t>• Browse Travel Packages</w:t>
        <w:br/>
        <w:t>• Book Travel Packages</w:t>
        <w:br/>
        <w:t>• User Dashboard</w:t>
        <w:br/>
        <w:t>• About Page</w:t>
        <w:br/>
        <w:t>• Contact Page</w:t>
        <w:br/>
        <w:t>• Secure JWT Authentication</w:t>
      </w:r>
    </w:p>
    <w:p>
      <w:pPr>
        <w:pStyle w:val="Heading2"/>
      </w:pPr>
      <w:r>
        <w:t>3. Non-Functional Requirements</w:t>
      </w:r>
    </w:p>
    <w:p>
      <w:r>
        <w:t>• Responsive design</w:t>
        <w:br/>
        <w:t>• Fast performance</w:t>
        <w:br/>
        <w:t>• Secure authentication</w:t>
        <w:br/>
        <w:t>• Reliable REST APIs</w:t>
        <w:br/>
        <w:t>• Easy-to-use interface</w:t>
      </w:r>
    </w:p>
    <w:p>
      <w:pPr>
        <w:pStyle w:val="Heading2"/>
      </w:pPr>
      <w:r>
        <w:t>4. Technologies Used</w:t>
      </w:r>
    </w:p>
    <w:p>
      <w:r>
        <w:t>Frontend: React.js, HTML5, CSS3, JavaScript, Axios, React Router</w:t>
        <w:br/>
        <w:t>Backend: Spring Boot, Spring Security, Spring Data MongoDB</w:t>
        <w:br/>
        <w:t>Database: MongoDB Atlas</w:t>
        <w:br/>
        <w:t>Deployment: Vercel (Frontend), Render (Backend)</w:t>
        <w:br/>
        <w:t>Tools: VS Code, Git, GitHub, Postman, Maven, Node.js, Java JDK 17</w:t>
      </w:r>
    </w:p>
    <w:p>
      <w:pPr>
        <w:pStyle w:val="Heading2"/>
      </w:pPr>
      <w:r>
        <w:t>5. Software Requirements</w:t>
      </w:r>
    </w:p>
    <w:p>
      <w:r>
        <w:t>• Visual Studio Code</w:t>
        <w:br/>
        <w:t>• Node.js</w:t>
        <w:br/>
        <w:t>• Java JDK 17</w:t>
        <w:br/>
        <w:t>• Spring Boot</w:t>
        <w:br/>
        <w:t>• Maven</w:t>
        <w:br/>
        <w:t>• MongoDB Atlas</w:t>
        <w:br/>
        <w:t>• Git &amp; GitHub</w:t>
        <w:br/>
        <w:t>• Postman</w:t>
      </w:r>
    </w:p>
    <w:p>
      <w:pPr>
        <w:pStyle w:val="Heading2"/>
      </w:pPr>
      <w:r>
        <w:t>6. Hardware Requirements</w:t>
      </w:r>
    </w:p>
    <w:p>
      <w:r>
        <w:t>• Intel Core i3 or above</w:t>
        <w:br/>
        <w:t>• Minimum 4 GB RAM</w:t>
        <w:br/>
        <w:t>• 10 GB free storage</w:t>
        <w:br/>
        <w:t>• Internet connection</w:t>
      </w:r>
    </w:p>
    <w:p>
      <w:pPr>
        <w:pStyle w:val="Heading2"/>
      </w:pPr>
      <w:r>
        <w:t>7. Project Modules</w:t>
      </w:r>
    </w:p>
    <w:p>
      <w:r>
        <w:t>• Home</w:t>
        <w:br/>
        <w:t>• Register</w:t>
        <w:br/>
        <w:t>• Login</w:t>
        <w:br/>
        <w:t>• Packages</w:t>
        <w:br/>
        <w:t>• Booking</w:t>
        <w:br/>
        <w:t>• Dashboard</w:t>
        <w:br/>
        <w:t>• About</w:t>
        <w:br/>
        <w:t>• Contact</w:t>
      </w:r>
    </w:p>
    <w:p>
      <w:pPr>
        <w:pStyle w:val="Heading2"/>
      </w:pPr>
      <w:r>
        <w:t>8. Database Collections</w:t>
      </w:r>
    </w:p>
    <w:p>
      <w:r>
        <w:t>Users: ID, Full Name, Email, Password, Phone, Role</w:t>
        <w:br/>
        <w:t>Bookings: Booking ID, User ID, Package, Destination, Travel Date, Travelers, Status</w:t>
      </w:r>
    </w:p>
    <w:p>
      <w:pPr>
        <w:pStyle w:val="Heading2"/>
      </w:pPr>
      <w:r>
        <w:t>9. Future Enhancements</w:t>
      </w:r>
    </w:p>
    <w:p>
      <w:r>
        <w:t>• Online payment gateway</w:t>
        <w:br/>
        <w:t>• Flight and hotel booking</w:t>
        <w:br/>
        <w:t>• Google Maps integration</w:t>
        <w:br/>
        <w:t>• AI travel recommendations</w:t>
        <w:br/>
        <w:t>• Email notifications</w:t>
        <w:br/>
        <w:t>• Reviews and ratings</w:t>
      </w:r>
    </w:p>
    <w:p>
      <w:pPr>
        <w:pStyle w:val="Heading2"/>
      </w:pPr>
      <w:r>
        <w:t>10. Conclusion</w:t>
      </w:r>
    </w:p>
    <w:p>
      <w:r>
        <w:t>TravelMate provides a secure, user-friendly, and scalable travel booking platform that simplifies trip planning and booking using modern web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