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Roadmap Management System - Project Structure Document</w:t>
      </w:r>
    </w:p>
    <w:p>
      <w:r>
        <w:rPr>
          <w:b/>
        </w:rPr>
        <w:t>Prepared for Project Presentation Meeting</w:t>
        <w:br/>
      </w:r>
    </w:p>
    <w:p>
      <w:pPr>
        <w:pStyle w:val="Heading1"/>
      </w:pPr>
      <w:r>
        <w:t>1. Project Overview</w:t>
      </w:r>
    </w:p>
    <w:p>
      <w:r>
        <w:t>Travel Roadmap Management System is a travel planning and management application. The project uses a Python backend with SQLite database storage and a browser-based frontend.</w:t>
      </w:r>
    </w:p>
    <w:p>
      <w:pPr>
        <w:pStyle w:val="Heading1"/>
      </w:pPr>
      <w:r>
        <w:t>2. Technology Stack</w:t>
      </w:r>
    </w:p>
    <w:p>
      <w:r>
        <w:t>Frontend: HTML, CSS, JavaScript</w:t>
        <w:br/>
        <w:t>Backend: Python (http.server)</w:t>
        <w:br/>
        <w:t>Database: SQLite3</w:t>
        <w:br/>
        <w:t>Server: ThreadingHTTPServer</w:t>
      </w:r>
    </w:p>
    <w:p>
      <w:pPr>
        <w:pStyle w:val="Heading1"/>
      </w:pPr>
      <w:r>
        <w:t>3. Project Folder Structure</w:t>
      </w:r>
    </w:p>
    <w:p>
      <w:r>
        <w:t>travel/</w:t>
        <w:br/>
        <w:t>│</w:t>
        <w:br/>
        <w:t>├── app.py                # Main backend server and business logic</w:t>
        <w:br/>
        <w:t>├── index.html            # Frontend user interface</w:t>
        <w:br/>
        <w:t>├── travel_roadmap.db     # SQLite database (created automatically)</w:t>
        <w:br/>
        <w:t>└── README.md             # Project documentation</w:t>
        <w:br/>
      </w:r>
    </w:p>
    <w:p>
      <w:pPr>
        <w:pStyle w:val="Heading1"/>
      </w:pPr>
      <w:r>
        <w:t>4. Backend Architecture</w:t>
      </w:r>
    </w:p>
    <w:p>
      <w:r>
        <w:t>The backend is implemented in app.py and contains:</w:t>
        <w:br/>
        <w:br/>
        <w:t>• HTTP Server using Python http.server</w:t>
        <w:br/>
        <w:t>• Route handling and request processing</w:t>
        <w:br/>
        <w:t>• SQLite database connection management</w:t>
        <w:br/>
        <w:t>• Trip management services</w:t>
        <w:br/>
        <w:t>• Booking management services</w:t>
        <w:br/>
        <w:t>• Activity scheduling</w:t>
        <w:br/>
        <w:t>• Expense tracking</w:t>
        <w:br/>
        <w:t>• Notifications management</w:t>
        <w:br/>
        <w:t>• Feedback and review handling</w:t>
        <w:br/>
        <w:t>• Admin dashboard operations</w:t>
      </w:r>
    </w:p>
    <w:p>
      <w:pPr>
        <w:pStyle w:val="Heading1"/>
      </w:pPr>
      <w:r>
        <w:t>5. Database Design</w:t>
      </w:r>
    </w:p>
    <w:p>
      <w:r>
        <w:t>Main Tables:</w:t>
        <w:br/>
        <w:br/>
        <w:t>1. users</w:t>
        <w:br/>
        <w:t xml:space="preserve">   - id, name, email, password, role, phone, created_at</w:t>
        <w:br/>
        <w:br/>
        <w:t>2. trips</w:t>
        <w:br/>
        <w:t xml:space="preserve">   - id, user_id, name, destinations, start_date, end_date,</w:t>
        <w:br/>
        <w:t xml:space="preserve">     budget, travel_mode, status, created_at</w:t>
        <w:br/>
        <w:br/>
        <w:t>3. bookings</w:t>
        <w:br/>
        <w:t xml:space="preserve">   - id, trip_id, booking_type, provider, details,</w:t>
        <w:br/>
        <w:t xml:space="preserve">     booking_date, amount</w:t>
        <w:br/>
        <w:br/>
        <w:t>4. activities</w:t>
        <w:br/>
        <w:t xml:space="preserve">   - id, trip_id, title, activity_date, notes</w:t>
        <w:br/>
        <w:br/>
        <w:t>5. expenses</w:t>
        <w:br/>
        <w:t xml:space="preserve">   - id, trip_id, category, amount, spent_on, notes</w:t>
        <w:br/>
        <w:br/>
        <w:t>6. notifications</w:t>
        <w:br/>
        <w:t xml:space="preserve">   - notification storage and alerts</w:t>
        <w:br/>
        <w:br/>
        <w:t>7. feedback/reviews</w:t>
        <w:br/>
        <w:t xml:space="preserve">   - user reviews and ratings</w:t>
      </w:r>
    </w:p>
    <w:p>
      <w:pPr>
        <w:pStyle w:val="Heading1"/>
      </w:pPr>
      <w:r>
        <w:t>6. Functional Modules</w:t>
      </w:r>
    </w:p>
    <w:p>
      <w:pPr>
        <w:pStyle w:val="ListBullet"/>
      </w:pPr>
      <w:r>
        <w:t>User Authentication &amp; Profile Management</w:t>
      </w:r>
    </w:p>
    <w:p>
      <w:pPr>
        <w:pStyle w:val="ListBullet"/>
      </w:pPr>
      <w:r>
        <w:t>Trip Planning and Management</w:t>
      </w:r>
    </w:p>
    <w:p>
      <w:pPr>
        <w:pStyle w:val="ListBullet"/>
      </w:pPr>
      <w:r>
        <w:t>Destination Search and Selection</w:t>
      </w:r>
    </w:p>
    <w:p>
      <w:pPr>
        <w:pStyle w:val="ListBullet"/>
      </w:pPr>
      <w:r>
        <w:t>Roadmap / Route Optimization</w:t>
      </w:r>
    </w:p>
    <w:p>
      <w:pPr>
        <w:pStyle w:val="ListBullet"/>
      </w:pPr>
      <w:r>
        <w:t>Hotel Booking</w:t>
      </w:r>
    </w:p>
    <w:p>
      <w:pPr>
        <w:pStyle w:val="ListBullet"/>
      </w:pPr>
      <w:r>
        <w:t>Transport Booking</w:t>
      </w:r>
    </w:p>
    <w:p>
      <w:pPr>
        <w:pStyle w:val="ListBullet"/>
      </w:pPr>
      <w:r>
        <w:t>Activity Scheduling</w:t>
      </w:r>
    </w:p>
    <w:p>
      <w:pPr>
        <w:pStyle w:val="ListBullet"/>
      </w:pPr>
      <w:r>
        <w:t>Expense Tracking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Feedback &amp; Reviews</w:t>
      </w:r>
    </w:p>
    <w:p>
      <w:pPr>
        <w:pStyle w:val="ListBullet"/>
      </w:pPr>
      <w:r>
        <w:t>Reports &amp; Analytics</w:t>
      </w:r>
    </w:p>
    <w:p>
      <w:pPr>
        <w:pStyle w:val="ListBullet"/>
      </w:pPr>
      <w:r>
        <w:t>Admin Dashboard</w:t>
      </w:r>
    </w:p>
    <w:p>
      <w:pPr>
        <w:pStyle w:val="Heading1"/>
      </w:pPr>
      <w:r>
        <w:t>7. System Flow</w:t>
      </w:r>
    </w:p>
    <w:p>
      <w:r>
        <w:t>User Login/Register</w:t>
        <w:br/>
        <w:t xml:space="preserve">        ↓</w:t>
        <w:br/>
        <w:t>Create Trip</w:t>
        <w:br/>
        <w:t xml:space="preserve">        ↓</w:t>
        <w:br/>
        <w:t>Select Destinations</w:t>
        <w:br/>
        <w:t xml:space="preserve">        ↓</w:t>
        <w:br/>
        <w:t>Generate Roadmap</w:t>
        <w:br/>
        <w:t xml:space="preserve">        ↓</w:t>
        <w:br/>
        <w:t>Book Hotel &amp; Transport</w:t>
        <w:br/>
        <w:t xml:space="preserve">        ↓</w:t>
        <w:br/>
        <w:t>Add Activities</w:t>
        <w:br/>
        <w:t xml:space="preserve">        ↓</w:t>
        <w:br/>
        <w:t>Track Expenses</w:t>
        <w:br/>
        <w:t xml:space="preserve">        ↓</w:t>
        <w:br/>
        <w:t>Receive Notifications</w:t>
        <w:br/>
        <w:t xml:space="preserve">        ↓</w:t>
        <w:br/>
        <w:t>Submit Feedback &amp; Reports</w:t>
      </w:r>
    </w:p>
    <w:p>
      <w:pPr>
        <w:pStyle w:val="Heading1"/>
      </w:pPr>
      <w:r>
        <w:t>8. Meeting Presentation Points</w:t>
      </w:r>
    </w:p>
    <w:p>
      <w:r>
        <w:t>• Lightweight Python backend without external frameworks.</w:t>
        <w:br/>
        <w:t>• SQLite database for persistent storage.</w:t>
        <w:br/>
        <w:t>• Supports trip planning, bookings, expenses and feedback.</w:t>
        <w:br/>
        <w:t>• Admin dashboard for monitoring users and trips.</w:t>
        <w:br/>
        <w:t>• Modular architecture suitable for future migration to Flask/Django and MySQL/PostgreSQL.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