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NewsSphere AI Website Creation Prompt</w:t>
      </w:r>
    </w:p>
    <w:p>
      <w:pPr>
        <w:spacing w:after="280"/>
        <w:jc w:val="center"/>
      </w:pPr>
      <w:r>
        <w:rPr>
          <w:i/>
          <w:color w:val="55606E"/>
        </w:rPr>
        <w:t>Original prompt used to create the AI-powered news aggregation web simulation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7056"/>
      </w:tblGrid>
      <w:tr>
        <w:tc>
          <w:tcPr>
            <w:tcW w:type="dxa" w:w="2304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Project</w:t>
            </w:r>
          </w:p>
        </w:tc>
        <w:tc>
          <w:tcPr>
            <w:tcW w:type="dxa" w:w="705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1"/>
              </w:rPr>
              <w:t>NewsSphere AI</w:t>
            </w:r>
          </w:p>
        </w:tc>
      </w:tr>
      <w:tr>
        <w:tc>
          <w:tcPr>
            <w:tcW w:type="dxa" w:w="2304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Purpose</w:t>
            </w:r>
          </w:p>
        </w:tc>
        <w:tc>
          <w:tcPr>
            <w:tcW w:type="dxa" w:w="705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1"/>
              </w:rPr>
              <w:t>Prompt reference for website creation and academic/demo submission</w:t>
            </w:r>
          </w:p>
        </w:tc>
      </w:tr>
    </w:tbl>
    <w:p/>
    <w:p>
      <w:pPr>
        <w:pStyle w:val="Heading1"/>
      </w:pPr>
      <w:r>
        <w:t>Prompt</w:t>
      </w:r>
    </w:p>
    <w:p>
      <w:pPr>
        <w:spacing w:line="264" w:lineRule="auto"/>
      </w:pPr>
      <w:r>
        <w:t>Create a modern, professional, fully interactive web simulation called "NewsSphere AI".</w:t>
      </w:r>
    </w:p>
    <w:p>
      <w:pPr>
        <w:pStyle w:val="Heading1"/>
      </w:pPr>
      <w:r>
        <w:t>Objective</w:t>
      </w:r>
    </w:p>
    <w:p>
      <w:pPr>
        <w:spacing w:line="264" w:lineRule="auto"/>
      </w:pPr>
      <w:r>
        <w:t>Build an AI-powered News Aggregation Platform that collects news from multiple sources and provides intelligent insights.</w:t>
      </w:r>
    </w:p>
    <w:p>
      <w:pPr>
        <w:pStyle w:val="Heading1"/>
      </w:pPr>
      <w:r>
        <w:t>Tech Stack</w:t>
      </w:r>
    </w:p>
    <w:p>
      <w:pPr>
        <w:spacing w:line="264" w:lineRule="auto"/>
      </w:pPr>
      <w:r>
        <w:t>HTML5, CSS3, JavaScript, Tailwind CSS, Chart.js.</w:t>
      </w:r>
    </w:p>
    <w:p>
      <w:pPr>
        <w:pStyle w:val="Heading1"/>
      </w:pPr>
      <w:r>
        <w:t>Pages</w:t>
      </w:r>
    </w:p>
    <w:p>
      <w:pPr>
        <w:spacing w:before="80" w:after="40" w:line="264" w:lineRule="auto"/>
      </w:pPr>
      <w:r>
        <w:rPr>
          <w:b/>
        </w:rPr>
        <w:t>1. Landing Page</w:t>
      </w:r>
    </w:p>
    <w:p>
      <w:pPr>
        <w:pStyle w:val="ListBullet"/>
        <w:spacing w:line="264" w:lineRule="auto"/>
      </w:pPr>
      <w:r>
        <w:t>Hero section</w:t>
      </w:r>
    </w:p>
    <w:p>
      <w:pPr>
        <w:pStyle w:val="ListBullet"/>
        <w:spacing w:line="264" w:lineRule="auto"/>
      </w:pPr>
      <w:r>
        <w:t>Trending news carousel</w:t>
      </w:r>
    </w:p>
    <w:p>
      <w:pPr>
        <w:pStyle w:val="ListBullet"/>
        <w:spacing w:line="264" w:lineRule="auto"/>
      </w:pPr>
      <w:r>
        <w:t>Login / Signup</w:t>
      </w:r>
    </w:p>
    <w:p>
      <w:pPr>
        <w:pStyle w:val="ListBullet"/>
        <w:spacing w:line="264" w:lineRule="auto"/>
      </w:pPr>
      <w:r>
        <w:t>AI chatbot floating button</w:t>
      </w:r>
    </w:p>
    <w:p>
      <w:pPr>
        <w:spacing w:before="80" w:after="40" w:line="264" w:lineRule="auto"/>
      </w:pPr>
      <w:r>
        <w:rPr>
          <w:b/>
        </w:rPr>
        <w:t>2. Dashboard</w:t>
      </w:r>
    </w:p>
    <w:p>
      <w:pPr>
        <w:pStyle w:val="ListBullet"/>
        <w:spacing w:line="264" w:lineRule="auto"/>
      </w:pPr>
      <w:r>
        <w:t>Personalized news feed</w:t>
      </w:r>
    </w:p>
    <w:p>
      <w:pPr>
        <w:pStyle w:val="ListBullet"/>
        <w:spacing w:line="264" w:lineRule="auto"/>
      </w:pPr>
      <w:r>
        <w:t>Categories:</w:t>
      </w:r>
    </w:p>
    <w:p>
      <w:pPr>
        <w:pStyle w:val="ListBullet"/>
        <w:spacing w:line="264" w:lineRule="auto"/>
      </w:pPr>
      <w:r>
        <w:t>Technology</w:t>
      </w:r>
    </w:p>
    <w:p>
      <w:pPr>
        <w:pStyle w:val="ListBullet"/>
        <w:spacing w:line="264" w:lineRule="auto"/>
      </w:pPr>
      <w:r>
        <w:t>Business</w:t>
      </w:r>
    </w:p>
    <w:p>
      <w:pPr>
        <w:pStyle w:val="ListBullet"/>
        <w:spacing w:line="264" w:lineRule="auto"/>
      </w:pPr>
      <w:r>
        <w:t>Politics</w:t>
      </w:r>
    </w:p>
    <w:p>
      <w:pPr>
        <w:pStyle w:val="ListBullet"/>
        <w:spacing w:line="264" w:lineRule="auto"/>
      </w:pPr>
      <w:r>
        <w:t>Sports</w:t>
      </w:r>
    </w:p>
    <w:p>
      <w:pPr>
        <w:pStyle w:val="ListBullet"/>
        <w:spacing w:line="264" w:lineRule="auto"/>
      </w:pPr>
      <w:r>
        <w:t>Health</w:t>
      </w:r>
    </w:p>
    <w:p>
      <w:pPr>
        <w:pStyle w:val="ListBullet"/>
        <w:spacing w:line="264" w:lineRule="auto"/>
      </w:pPr>
      <w:r>
        <w:t>Entertainment</w:t>
      </w:r>
    </w:p>
    <w:p>
      <w:pPr>
        <w:spacing w:before="80" w:after="40" w:line="264" w:lineRule="auto"/>
      </w:pPr>
      <w:r>
        <w:rPr>
          <w:b/>
        </w:rPr>
        <w:t>3. News Reader</w:t>
      </w:r>
    </w:p>
    <w:p>
      <w:pPr>
        <w:pStyle w:val="ListBullet"/>
        <w:spacing w:line="264" w:lineRule="auto"/>
      </w:pPr>
      <w:r>
        <w:t>News article card</w:t>
      </w:r>
    </w:p>
    <w:p>
      <w:pPr>
        <w:pStyle w:val="ListBullet"/>
        <w:spacing w:line="264" w:lineRule="auto"/>
      </w:pPr>
      <w:r>
        <w:t>Source information</w:t>
      </w:r>
    </w:p>
    <w:p>
      <w:pPr>
        <w:pStyle w:val="ListBullet"/>
        <w:spacing w:line="264" w:lineRule="auto"/>
      </w:pPr>
      <w:r>
        <w:t>Reading time</w:t>
      </w:r>
    </w:p>
    <w:p>
      <w:pPr>
        <w:pStyle w:val="ListBullet"/>
        <w:spacing w:line="264" w:lineRule="auto"/>
      </w:pPr>
      <w:r>
        <w:t>Sentiment indicator</w:t>
      </w:r>
    </w:p>
    <w:p>
      <w:pPr>
        <w:pStyle w:val="ListBullet"/>
        <w:spacing w:line="264" w:lineRule="auto"/>
      </w:pPr>
      <w:r>
        <w:t>AI Summary button</w:t>
      </w:r>
    </w:p>
    <w:p>
      <w:pPr>
        <w:spacing w:before="80" w:after="40" w:line="264" w:lineRule="auto"/>
      </w:pPr>
      <w:r>
        <w:rPr>
          <w:b/>
        </w:rPr>
        <w:t>4. AI Features</w:t>
      </w:r>
    </w:p>
    <w:p>
      <w:pPr>
        <w:pStyle w:val="ListBullet"/>
        <w:spacing w:line="264" w:lineRule="auto"/>
      </w:pPr>
      <w:r>
        <w:t>AI Summary Generator</w:t>
      </w:r>
    </w:p>
    <w:p>
      <w:pPr>
        <w:pStyle w:val="ListBullet"/>
        <w:spacing w:line="264" w:lineRule="auto"/>
      </w:pPr>
      <w:r>
        <w:t>Fake News Detector</w:t>
      </w:r>
    </w:p>
    <w:p>
      <w:pPr>
        <w:pStyle w:val="ListBullet"/>
        <w:spacing w:line="264" w:lineRule="auto"/>
      </w:pPr>
      <w:r>
        <w:t>Sentiment Analysis</w:t>
      </w:r>
    </w:p>
    <w:p>
      <w:pPr>
        <w:pStyle w:val="ListBullet"/>
        <w:spacing w:line="264" w:lineRule="auto"/>
      </w:pPr>
      <w:r>
        <w:t>Keyword Extraction</w:t>
      </w:r>
    </w:p>
    <w:p>
      <w:pPr>
        <w:pStyle w:val="ListBullet"/>
        <w:spacing w:line="264" w:lineRule="auto"/>
      </w:pPr>
      <w:r>
        <w:t>Explain Like I'm 15 button</w:t>
      </w:r>
    </w:p>
    <w:p>
      <w:pPr>
        <w:spacing w:before="80" w:after="40" w:line="264" w:lineRule="auto"/>
      </w:pPr>
      <w:r>
        <w:rPr>
          <w:b/>
        </w:rPr>
        <w:t>5. AI Chatbot</w:t>
      </w:r>
    </w:p>
    <w:p>
      <w:pPr>
        <w:pStyle w:val="ListBullet"/>
        <w:spacing w:line="264" w:lineRule="auto"/>
      </w:pPr>
      <w:r>
        <w:t>Floating chatbot</w:t>
      </w:r>
    </w:p>
    <w:p>
      <w:pPr>
        <w:pStyle w:val="ListBullet"/>
        <w:spacing w:line="264" w:lineRule="auto"/>
      </w:pPr>
      <w:r>
        <w:t>Ask questions about articles</w:t>
      </w:r>
    </w:p>
    <w:p>
      <w:pPr>
        <w:pStyle w:val="ListBullet"/>
        <w:spacing w:line="264" w:lineRule="auto"/>
      </w:pPr>
      <w:r>
        <w:t>Explain complex topics</w:t>
      </w:r>
    </w:p>
    <w:p>
      <w:pPr>
        <w:pStyle w:val="ListBullet"/>
        <w:spacing w:line="264" w:lineRule="auto"/>
      </w:pPr>
      <w:r>
        <w:t>Recommend related articles</w:t>
      </w:r>
    </w:p>
    <w:p>
      <w:pPr>
        <w:pStyle w:val="ListBullet"/>
        <w:spacing w:line="264" w:lineRule="auto"/>
      </w:pPr>
      <w:r>
        <w:t>Answer current affairs questions</w:t>
      </w:r>
    </w:p>
    <w:p>
      <w:pPr>
        <w:spacing w:before="80" w:after="40" w:line="264" w:lineRule="auto"/>
      </w:pPr>
      <w:r>
        <w:rPr>
          <w:b/>
        </w:rPr>
        <w:t>6. Analytics Dashboard</w:t>
      </w:r>
    </w:p>
    <w:p>
      <w:pPr>
        <w:pStyle w:val="ListBullet"/>
        <w:spacing w:line="264" w:lineRule="auto"/>
      </w:pPr>
      <w:r>
        <w:t>Trending Topics Graph</w:t>
      </w:r>
    </w:p>
    <w:p>
      <w:pPr>
        <w:pStyle w:val="ListBullet"/>
        <w:spacing w:line="264" w:lineRule="auto"/>
      </w:pPr>
      <w:r>
        <w:t>Category Popularity Chart</w:t>
      </w:r>
    </w:p>
    <w:p>
      <w:pPr>
        <w:pStyle w:val="ListBullet"/>
        <w:spacing w:line="264" w:lineRule="auto"/>
      </w:pPr>
      <w:r>
        <w:t>User Reading Statistics</w:t>
      </w:r>
    </w:p>
    <w:p>
      <w:pPr>
        <w:pStyle w:val="ListBullet"/>
        <w:spacing w:line="264" w:lineRule="auto"/>
      </w:pPr>
      <w:r>
        <w:t>News Source Distribution</w:t>
      </w:r>
    </w:p>
    <w:p>
      <w:pPr>
        <w:spacing w:before="80" w:after="40" w:line="264" w:lineRule="auto"/>
      </w:pPr>
      <w:r>
        <w:rPr>
          <w:b/>
        </w:rPr>
        <w:t>7. Admin Panel</w:t>
      </w:r>
    </w:p>
    <w:p>
      <w:pPr>
        <w:pStyle w:val="ListBullet"/>
        <w:spacing w:line="264" w:lineRule="auto"/>
      </w:pPr>
      <w:r>
        <w:t>Add News Sources</w:t>
      </w:r>
    </w:p>
    <w:p>
      <w:pPr>
        <w:pStyle w:val="ListBullet"/>
        <w:spacing w:line="264" w:lineRule="auto"/>
      </w:pPr>
      <w:r>
        <w:t>Manage Categories</w:t>
      </w:r>
    </w:p>
    <w:p>
      <w:pPr>
        <w:pStyle w:val="ListBullet"/>
        <w:spacing w:line="264" w:lineRule="auto"/>
      </w:pPr>
      <w:r>
        <w:t>Review Reports</w:t>
      </w:r>
    </w:p>
    <w:p>
      <w:pPr>
        <w:pStyle w:val="ListBullet"/>
        <w:spacing w:line="264" w:lineRule="auto"/>
      </w:pPr>
      <w:r>
        <w:t>User Analytics</w:t>
      </w:r>
    </w:p>
    <w:p>
      <w:pPr>
        <w:pStyle w:val="Heading2"/>
      </w:pPr>
      <w:r>
        <w:t>Simulation Features</w:t>
      </w:r>
    </w:p>
    <w:p>
      <w:pPr>
        <w:pStyle w:val="ListBullet"/>
        <w:spacing w:line="264" w:lineRule="auto"/>
      </w:pPr>
      <w:r>
        <w:t>Interactive buttons</w:t>
      </w:r>
    </w:p>
    <w:p>
      <w:pPr>
        <w:pStyle w:val="ListBullet"/>
        <w:spacing w:line="264" w:lineRule="auto"/>
      </w:pPr>
      <w:r>
        <w:t>Animated transitions</w:t>
      </w:r>
    </w:p>
    <w:p>
      <w:pPr>
        <w:pStyle w:val="ListBullet"/>
        <w:spacing w:line="264" w:lineRule="auto"/>
      </w:pPr>
      <w:r>
        <w:t>Real-time counters</w:t>
      </w:r>
    </w:p>
    <w:p>
      <w:pPr>
        <w:pStyle w:val="ListBullet"/>
        <w:spacing w:line="264" w:lineRule="auto"/>
      </w:pPr>
      <w:r>
        <w:t>Dynamic news cards</w:t>
      </w:r>
    </w:p>
    <w:p>
      <w:pPr>
        <w:pStyle w:val="ListBullet"/>
        <w:spacing w:line="264" w:lineRule="auto"/>
      </w:pPr>
      <w:r>
        <w:t>Search and filter functionality</w:t>
      </w:r>
    </w:p>
    <w:p>
      <w:pPr>
        <w:pStyle w:val="ListBullet"/>
        <w:spacing w:line="264" w:lineRule="auto"/>
      </w:pPr>
      <w:r>
        <w:t>Dark/Light Mode</w:t>
      </w:r>
    </w:p>
    <w:p>
      <w:pPr>
        <w:pStyle w:val="ListBullet"/>
        <w:spacing w:line="264" w:lineRule="auto"/>
      </w:pPr>
      <w:r>
        <w:t>Responsive mobile design</w:t>
      </w:r>
    </w:p>
    <w:p>
      <w:pPr>
        <w:pStyle w:val="Heading2"/>
      </w:pPr>
      <w:r>
        <w:t>Special Simulation Requirement</w:t>
      </w:r>
    </w:p>
    <w:p>
      <w:pPr>
        <w:spacing w:line="264" w:lineRule="auto"/>
      </w:pPr>
      <w:r>
        <w:t>Create a virtual news stream where users can click articles, ask AI questions, receive summaries, view sentiment scores, and explore trends through interactive charts.</w:t>
      </w:r>
    </w:p>
    <w:p>
      <w:pPr>
        <w:pStyle w:val="Heading2"/>
      </w:pPr>
      <w:r>
        <w:t>UI Style</w:t>
      </w:r>
    </w:p>
    <w:p>
      <w:pPr>
        <w:spacing w:line="264" w:lineRule="auto"/>
      </w:pPr>
      <w:r>
        <w:t>Modern, clean, futuristic, glassmorphism design inspired by Google News, Perplexity AI, and Microsoft Copilot.</w:t>
      </w:r>
    </w:p>
    <w:p>
      <w:pPr>
        <w:pStyle w:val="Heading2"/>
      </w:pPr>
      <w:r>
        <w:t>Deliverable</w:t>
      </w:r>
    </w:p>
    <w:p>
      <w:pPr>
        <w:spacing w:line="264" w:lineRule="auto"/>
      </w:pPr>
      <w:r>
        <w:t>Deliver a complete working simulation with realistic dummy data, smooth animations, and professional UI/UX suitable for hackathons and academic demonstrations.</w:t>
      </w:r>
    </w:p>
    <w:p>
      <w:pPr>
        <w:sectPr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sectPr w:rsidR="00FC693F" w:rsidRPr="0006063C" w:rsidSect="00034616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06E"/>
        <w:sz w:val="18"/>
      </w:rPr>
      <w:t>NewsSphere AI Prompt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NewsSphere AI Website Creation Prompt</dc:title>
  <dc:subject>Prompt used to create the NewsSphere AI web simulation</dc:subject>
  <dc:creator>Sanjay Mohan Kola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